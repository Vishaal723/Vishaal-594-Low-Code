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56045" w14:textId="77777777" w:rsidR="00314441" w:rsidRDefault="00314441" w:rsidP="00314441">
      <w:pPr>
        <w:pStyle w:val="Heading1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32"/>
        </w:rPr>
      </w:pPr>
      <w:r w:rsidRPr="00314441">
        <w:rPr>
          <w:rFonts w:ascii="Times New Roman" w:hAnsi="Times New Roman" w:cs="Times New Roman"/>
          <w:sz w:val="32"/>
        </w:rPr>
        <w:t xml:space="preserve">Comparison Analysis between Traditional and </w:t>
      </w:r>
      <w:proofErr w:type="spellStart"/>
      <w:r w:rsidRPr="00314441">
        <w:rPr>
          <w:rFonts w:ascii="Times New Roman" w:hAnsi="Times New Roman" w:cs="Times New Roman"/>
          <w:sz w:val="32"/>
        </w:rPr>
        <w:t>LowCode</w:t>
      </w:r>
      <w:proofErr w:type="spellEnd"/>
    </w:p>
    <w:p w14:paraId="71CB098F" w14:textId="77777777" w:rsidR="00314441" w:rsidRPr="00314441" w:rsidRDefault="00314441" w:rsidP="00314441">
      <w:pPr>
        <w:spacing w:line="240" w:lineRule="auto"/>
      </w:pPr>
    </w:p>
    <w:p w14:paraId="153AB2A1" w14:textId="77777777" w:rsidR="00737F44" w:rsidRDefault="00321438" w:rsidP="00314441">
      <w:pPr>
        <w:spacing w:line="240" w:lineRule="auto"/>
        <w:rPr>
          <w:rFonts w:cs="Times New Roman"/>
        </w:rPr>
      </w:pPr>
      <w:r w:rsidRPr="00314441">
        <w:rPr>
          <w:rFonts w:cs="Times New Roman"/>
          <w:b/>
        </w:rPr>
        <w:t>Date</w:t>
      </w:r>
      <w:r w:rsidRPr="00314441">
        <w:rPr>
          <w:rFonts w:cs="Times New Roman"/>
        </w:rPr>
        <w:t>:</w:t>
      </w:r>
      <w:r w:rsidR="00314441">
        <w:rPr>
          <w:rFonts w:cs="Times New Roman"/>
        </w:rPr>
        <w:t xml:space="preserve"> 22/07/2026</w:t>
      </w:r>
      <w:r w:rsidRPr="00314441">
        <w:rPr>
          <w:rFonts w:cs="Times New Roman"/>
        </w:rPr>
        <w:t xml:space="preserve"> </w:t>
      </w:r>
    </w:p>
    <w:p w14:paraId="051A3572" w14:textId="5F31680D" w:rsidR="00415286" w:rsidRPr="00314441" w:rsidRDefault="00415286" w:rsidP="00314441">
      <w:pPr>
        <w:spacing w:line="240" w:lineRule="auto"/>
        <w:rPr>
          <w:rFonts w:cs="Times New Roman"/>
        </w:rPr>
      </w:pPr>
      <w:r>
        <w:rPr>
          <w:rFonts w:cs="Times New Roman"/>
        </w:rPr>
        <w:t>VISHAAL S</w:t>
      </w:r>
    </w:p>
    <w:p w14:paraId="07E391C0" w14:textId="77777777" w:rsidR="00314441" w:rsidRDefault="00314441" w:rsidP="00314441">
      <w:pPr>
        <w:spacing w:line="240" w:lineRule="auto"/>
        <w:rPr>
          <w:rFonts w:cs="Times New Roman"/>
          <w:b/>
        </w:rPr>
      </w:pPr>
    </w:p>
    <w:p w14:paraId="405B1C43" w14:textId="77777777" w:rsidR="00314441" w:rsidRPr="00C07687" w:rsidRDefault="00314441" w:rsidP="00C07687">
      <w:pPr>
        <w:spacing w:line="360" w:lineRule="auto"/>
        <w:rPr>
          <w:rFonts w:cs="Times New Roman"/>
          <w:b/>
        </w:rPr>
      </w:pPr>
      <w:proofErr w:type="gramStart"/>
      <w:r>
        <w:rPr>
          <w:rFonts w:cs="Times New Roman"/>
          <w:b/>
        </w:rPr>
        <w:t>Aim :</w:t>
      </w:r>
      <w:proofErr w:type="gramEnd"/>
      <w:r>
        <w:rPr>
          <w:rFonts w:cs="Times New Roman"/>
          <w:b/>
        </w:rPr>
        <w:br/>
      </w:r>
      <w:r>
        <w:rPr>
          <w:rFonts w:cs="Times New Roman"/>
          <w:b/>
        </w:rPr>
        <w:tab/>
      </w:r>
      <w:r>
        <w:t>To study the differences between the Traditional Software Development approach and the Low-Code Development approach, and understand their development process, advantages, and applications.</w:t>
      </w:r>
    </w:p>
    <w:p w14:paraId="025801F2" w14:textId="77777777" w:rsidR="00737F44" w:rsidRDefault="00314441" w:rsidP="00314441">
      <w:pPr>
        <w:spacing w:line="240" w:lineRule="auto"/>
        <w:rPr>
          <w:rFonts w:cs="Times New Roman"/>
          <w:b/>
        </w:rPr>
      </w:pPr>
      <w:r>
        <w:rPr>
          <w:rFonts w:cs="Times New Roman"/>
          <w:b/>
        </w:rPr>
        <w:t xml:space="preserve">Introduction to Traditional </w:t>
      </w:r>
      <w:proofErr w:type="gramStart"/>
      <w:r>
        <w:rPr>
          <w:rFonts w:cs="Times New Roman"/>
          <w:b/>
        </w:rPr>
        <w:t>Approach :</w:t>
      </w:r>
      <w:proofErr w:type="gramEnd"/>
    </w:p>
    <w:p w14:paraId="054F5EF5" w14:textId="77777777" w:rsidR="00314441" w:rsidRPr="00C07687" w:rsidRDefault="00314441" w:rsidP="00C07687">
      <w:pPr>
        <w:pStyle w:val="pdq2pgselectionanchorcontainer"/>
        <w:spacing w:line="360" w:lineRule="auto"/>
        <w:ind w:firstLine="720"/>
      </w:pPr>
      <w:r>
        <w:t>The Traditional Approach is the conventional method of software development where applications are built by writing code using programming languages such as Java, Python, or C#. Developers manually design, code, test, and deploy the application. This approach provides greater flexibility and control but requires more time, skilled developers, and higher development costs.</w:t>
      </w:r>
    </w:p>
    <w:p w14:paraId="50FA9FC4" w14:textId="77777777" w:rsidR="00737F44" w:rsidRDefault="00314441" w:rsidP="00314441">
      <w:pPr>
        <w:spacing w:line="240" w:lineRule="auto"/>
        <w:rPr>
          <w:rFonts w:cs="Times New Roman"/>
          <w:b/>
        </w:rPr>
      </w:pPr>
      <w:r>
        <w:rPr>
          <w:rFonts w:cs="Times New Roman"/>
          <w:b/>
        </w:rPr>
        <w:t xml:space="preserve">Introduction to Low Code </w:t>
      </w:r>
      <w:proofErr w:type="gramStart"/>
      <w:r>
        <w:rPr>
          <w:rFonts w:cs="Times New Roman"/>
          <w:b/>
        </w:rPr>
        <w:t>Approach :</w:t>
      </w:r>
      <w:proofErr w:type="gramEnd"/>
    </w:p>
    <w:p w14:paraId="39D00CF8" w14:textId="77777777" w:rsidR="00C07687" w:rsidRPr="00314441" w:rsidRDefault="00C07687" w:rsidP="00C07687">
      <w:pPr>
        <w:spacing w:line="360" w:lineRule="auto"/>
        <w:rPr>
          <w:rFonts w:cs="Times New Roman"/>
        </w:rPr>
      </w:pPr>
      <w:r>
        <w:rPr>
          <w:rFonts w:cs="Times New Roman"/>
          <w:b/>
        </w:rPr>
        <w:tab/>
      </w:r>
      <w:r>
        <w:t>The Low-Code Approach is a modern software development method that uses visual interfaces, drag-and-drop components, and minimal hand-written code to build applications. It enables faster application development, reduces coding effort, and allows both professional developers and non-technical users (citizen developers) to create applications efficiently.</w:t>
      </w:r>
    </w:p>
    <w:p w14:paraId="7D8E4A6D" w14:textId="77777777" w:rsidR="00737F44" w:rsidRDefault="00314441" w:rsidP="00314441">
      <w:pPr>
        <w:spacing w:line="240" w:lineRule="auto"/>
        <w:rPr>
          <w:rFonts w:cs="Times New Roman"/>
          <w:b/>
        </w:rPr>
      </w:pPr>
      <w:r>
        <w:rPr>
          <w:rFonts w:cs="Times New Roman"/>
          <w:b/>
        </w:rPr>
        <w:t xml:space="preserve">Diagram for stages in Traditional and Low </w:t>
      </w:r>
      <w:proofErr w:type="gramStart"/>
      <w:r>
        <w:rPr>
          <w:rFonts w:cs="Times New Roman"/>
          <w:b/>
        </w:rPr>
        <w:t>Code :</w:t>
      </w:r>
      <w:proofErr w:type="gramEnd"/>
    </w:p>
    <w:p w14:paraId="56CA2A9D" w14:textId="77777777" w:rsidR="00C07687" w:rsidRDefault="00C07687" w:rsidP="00314441">
      <w:pPr>
        <w:spacing w:line="240" w:lineRule="auto"/>
        <w:rPr>
          <w:rFonts w:cs="Times New Roman"/>
          <w:b/>
        </w:rPr>
      </w:pPr>
      <w:r>
        <w:rPr>
          <w:rFonts w:cs="Times New Roman"/>
          <w:b/>
        </w:rPr>
        <w:tab/>
        <w:t xml:space="preserve">Traditional Development </w:t>
      </w:r>
      <w:proofErr w:type="gramStart"/>
      <w:r>
        <w:rPr>
          <w:rFonts w:cs="Times New Roman"/>
          <w:b/>
        </w:rPr>
        <w:t>Process :</w:t>
      </w:r>
      <w:proofErr w:type="gramEnd"/>
    </w:p>
    <w:p w14:paraId="24D19BFC" w14:textId="77777777" w:rsidR="00C07687" w:rsidRDefault="00C07687" w:rsidP="00314441">
      <w:pPr>
        <w:spacing w:line="240" w:lineRule="auto"/>
        <w:rPr>
          <w:rFonts w:cs="Times New Roman"/>
          <w:b/>
        </w:rPr>
      </w:pPr>
      <w:r w:rsidRPr="00C07687">
        <w:rPr>
          <w:rFonts w:cs="Times New Roman"/>
          <w:b/>
          <w:noProof/>
        </w:rPr>
        <w:drawing>
          <wp:anchor distT="0" distB="0" distL="114300" distR="114300" simplePos="0" relativeHeight="251669504" behindDoc="0" locked="0" layoutInCell="1" allowOverlap="1" wp14:anchorId="692B2799" wp14:editId="379B1663">
            <wp:simplePos x="0" y="0"/>
            <wp:positionH relativeFrom="column">
              <wp:posOffset>981075</wp:posOffset>
            </wp:positionH>
            <wp:positionV relativeFrom="paragraph">
              <wp:posOffset>10795</wp:posOffset>
            </wp:positionV>
            <wp:extent cx="4495800" cy="2971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59C8F3" w14:textId="77777777" w:rsidR="00C07687" w:rsidRDefault="00C07687" w:rsidP="00314441">
      <w:pPr>
        <w:spacing w:line="240" w:lineRule="auto"/>
        <w:rPr>
          <w:rFonts w:cs="Times New Roman"/>
          <w:b/>
        </w:rPr>
      </w:pPr>
    </w:p>
    <w:p w14:paraId="477EC0CF" w14:textId="77777777" w:rsidR="00C07687" w:rsidRDefault="00C07687" w:rsidP="00314441">
      <w:pPr>
        <w:spacing w:line="240" w:lineRule="auto"/>
        <w:rPr>
          <w:rFonts w:cs="Times New Roman"/>
          <w:b/>
        </w:rPr>
      </w:pPr>
    </w:p>
    <w:p w14:paraId="64B79752" w14:textId="77777777" w:rsidR="00C07687" w:rsidRDefault="00C07687" w:rsidP="00314441">
      <w:pPr>
        <w:spacing w:line="240" w:lineRule="auto"/>
        <w:rPr>
          <w:rFonts w:cs="Times New Roman"/>
          <w:b/>
        </w:rPr>
      </w:pPr>
    </w:p>
    <w:p w14:paraId="7235019F" w14:textId="77777777" w:rsidR="00C07687" w:rsidRDefault="00C07687" w:rsidP="00314441">
      <w:pPr>
        <w:spacing w:line="240" w:lineRule="auto"/>
        <w:rPr>
          <w:rFonts w:cs="Times New Roman"/>
          <w:b/>
        </w:rPr>
      </w:pPr>
    </w:p>
    <w:p w14:paraId="768C32FC" w14:textId="77777777" w:rsidR="00C07687" w:rsidRDefault="00C07687" w:rsidP="00314441">
      <w:pPr>
        <w:spacing w:line="240" w:lineRule="auto"/>
        <w:rPr>
          <w:rFonts w:cs="Times New Roman"/>
          <w:b/>
        </w:rPr>
      </w:pPr>
    </w:p>
    <w:p w14:paraId="7B8CE20F" w14:textId="77777777" w:rsidR="00C07687" w:rsidRDefault="00C07687" w:rsidP="00314441">
      <w:pPr>
        <w:spacing w:line="240" w:lineRule="auto"/>
        <w:rPr>
          <w:rFonts w:cs="Times New Roman"/>
          <w:b/>
        </w:rPr>
      </w:pPr>
    </w:p>
    <w:p w14:paraId="66C944AB" w14:textId="77777777" w:rsidR="00C07687" w:rsidRDefault="00C07687" w:rsidP="00314441">
      <w:pPr>
        <w:spacing w:line="240" w:lineRule="auto"/>
        <w:rPr>
          <w:rFonts w:cs="Times New Roman"/>
          <w:b/>
        </w:rPr>
      </w:pPr>
    </w:p>
    <w:p w14:paraId="525C51A0" w14:textId="77777777" w:rsidR="00C07687" w:rsidRDefault="00C07687" w:rsidP="00314441">
      <w:pPr>
        <w:spacing w:line="240" w:lineRule="auto"/>
        <w:rPr>
          <w:rFonts w:cs="Times New Roman"/>
          <w:b/>
        </w:rPr>
      </w:pPr>
      <w:r>
        <w:rPr>
          <w:rFonts w:cs="Times New Roman"/>
          <w:b/>
        </w:rPr>
        <w:tab/>
      </w:r>
    </w:p>
    <w:p w14:paraId="3AB44A7B" w14:textId="77777777" w:rsidR="00C07687" w:rsidRPr="00314441" w:rsidRDefault="00C07687" w:rsidP="00314441">
      <w:pPr>
        <w:spacing w:line="240" w:lineRule="auto"/>
        <w:rPr>
          <w:rFonts w:cs="Times New Roman"/>
        </w:rPr>
      </w:pPr>
    </w:p>
    <w:p w14:paraId="319A24FB" w14:textId="77777777" w:rsidR="00C07687" w:rsidRDefault="00C07687" w:rsidP="00314441">
      <w:pPr>
        <w:spacing w:line="240" w:lineRule="auto"/>
        <w:rPr>
          <w:rFonts w:cs="Times New Roman"/>
          <w:b/>
        </w:rPr>
      </w:pPr>
      <w:r>
        <w:rPr>
          <w:rFonts w:cs="Times New Roman"/>
          <w:b/>
        </w:rPr>
        <w:tab/>
        <w:t xml:space="preserve">Low Code Development </w:t>
      </w:r>
      <w:proofErr w:type="gramStart"/>
      <w:r>
        <w:rPr>
          <w:rFonts w:cs="Times New Roman"/>
          <w:b/>
        </w:rPr>
        <w:t>Process :</w:t>
      </w:r>
      <w:proofErr w:type="gramEnd"/>
    </w:p>
    <w:p w14:paraId="018971ED" w14:textId="77777777" w:rsidR="00C07687" w:rsidRDefault="00C07687" w:rsidP="00314441">
      <w:pPr>
        <w:spacing w:line="240" w:lineRule="auto"/>
        <w:rPr>
          <w:rFonts w:cs="Times New Roman"/>
          <w:b/>
        </w:rPr>
      </w:pPr>
      <w:r>
        <w:rPr>
          <w:rFonts w:cs="Times New Roman"/>
          <w:b/>
        </w:rPr>
        <w:tab/>
      </w:r>
      <w:r w:rsidRPr="00C07687">
        <w:rPr>
          <w:rFonts w:cs="Times New Roman"/>
          <w:b/>
          <w:noProof/>
        </w:rPr>
        <w:drawing>
          <wp:inline distT="0" distB="0" distL="0" distR="0" wp14:anchorId="62FED302" wp14:editId="45E86955">
            <wp:extent cx="5248275" cy="28842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633" cy="289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422E" w14:textId="77777777" w:rsidR="00C07687" w:rsidRPr="00C07687" w:rsidRDefault="00314441" w:rsidP="00314441">
      <w:pPr>
        <w:spacing w:line="240" w:lineRule="auto"/>
        <w:rPr>
          <w:rFonts w:cs="Times New Roman"/>
          <w:b/>
        </w:rPr>
      </w:pPr>
      <w:r>
        <w:rPr>
          <w:rFonts w:cs="Times New Roman"/>
          <w:b/>
        </w:rPr>
        <w:t xml:space="preserve">Compare Traditional and Low </w:t>
      </w:r>
      <w:proofErr w:type="gramStart"/>
      <w:r>
        <w:rPr>
          <w:rFonts w:cs="Times New Roman"/>
          <w:b/>
        </w:rPr>
        <w:t>Code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5"/>
        <w:gridCol w:w="5901"/>
      </w:tblGrid>
      <w:tr w:rsidR="00C07687" w:rsidRPr="00C07687" w14:paraId="018DA023" w14:textId="77777777" w:rsidTr="00C076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B9137" w14:textId="77777777" w:rsidR="00C07687" w:rsidRPr="00C07687" w:rsidRDefault="00C07687" w:rsidP="00C07687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szCs w:val="24"/>
                <w:lang w:val="en-IN" w:eastAsia="en-IN"/>
              </w:rPr>
            </w:pPr>
            <w:r w:rsidRPr="00C07687">
              <w:rPr>
                <w:rFonts w:eastAsia="Times New Roman" w:cs="Times New Roman"/>
                <w:b/>
                <w:bCs/>
                <w:szCs w:val="24"/>
                <w:lang w:val="en-IN" w:eastAsia="en-IN"/>
              </w:rPr>
              <w:t>Traditional Approach</w:t>
            </w:r>
          </w:p>
        </w:tc>
        <w:tc>
          <w:tcPr>
            <w:tcW w:w="0" w:type="auto"/>
            <w:vAlign w:val="center"/>
            <w:hideMark/>
          </w:tcPr>
          <w:p w14:paraId="5F8EBA4A" w14:textId="77777777" w:rsidR="00C07687" w:rsidRPr="00C07687" w:rsidRDefault="00C07687" w:rsidP="00C07687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szCs w:val="24"/>
                <w:lang w:val="en-IN" w:eastAsia="en-IN"/>
              </w:rPr>
            </w:pPr>
            <w:r w:rsidRPr="00C07687">
              <w:rPr>
                <w:rFonts w:eastAsia="Times New Roman" w:cs="Times New Roman"/>
                <w:b/>
                <w:bCs/>
                <w:szCs w:val="24"/>
                <w:lang w:val="en-IN" w:eastAsia="en-IN"/>
              </w:rPr>
              <w:t>Low-Code Approach</w:t>
            </w:r>
          </w:p>
        </w:tc>
      </w:tr>
      <w:tr w:rsidR="00C07687" w:rsidRPr="00C07687" w14:paraId="6DEA1F5A" w14:textId="77777777" w:rsidTr="00C07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0215" w14:textId="77777777" w:rsidR="00C07687" w:rsidRPr="00C07687" w:rsidRDefault="00C07687" w:rsidP="00C07687">
            <w:pPr>
              <w:spacing w:after="0" w:line="360" w:lineRule="auto"/>
              <w:rPr>
                <w:rFonts w:eastAsia="Times New Roman" w:cs="Times New Roman"/>
                <w:szCs w:val="24"/>
                <w:lang w:val="en-IN" w:eastAsia="en-IN"/>
              </w:rPr>
            </w:pPr>
            <w:r w:rsidRPr="00C07687">
              <w:rPr>
                <w:rFonts w:eastAsia="Times New Roman" w:cs="Times New Roman"/>
                <w:szCs w:val="24"/>
                <w:lang w:val="en-IN" w:eastAsia="en-IN"/>
              </w:rPr>
              <w:t>Requires extensive manual coding.</w:t>
            </w:r>
          </w:p>
        </w:tc>
        <w:tc>
          <w:tcPr>
            <w:tcW w:w="0" w:type="auto"/>
            <w:vAlign w:val="center"/>
            <w:hideMark/>
          </w:tcPr>
          <w:p w14:paraId="3F6DAF47" w14:textId="77777777" w:rsidR="00C07687" w:rsidRPr="00C07687" w:rsidRDefault="00C07687" w:rsidP="00C07687">
            <w:pPr>
              <w:spacing w:after="0" w:line="360" w:lineRule="auto"/>
              <w:rPr>
                <w:rFonts w:eastAsia="Times New Roman" w:cs="Times New Roman"/>
                <w:szCs w:val="24"/>
                <w:lang w:val="en-IN" w:eastAsia="en-IN"/>
              </w:rPr>
            </w:pPr>
            <w:r w:rsidRPr="00C07687">
              <w:rPr>
                <w:rFonts w:eastAsia="Times New Roman" w:cs="Times New Roman"/>
                <w:szCs w:val="24"/>
                <w:lang w:val="en-IN" w:eastAsia="en-IN"/>
              </w:rPr>
              <w:t>Requires little or no manual coding.</w:t>
            </w:r>
          </w:p>
        </w:tc>
      </w:tr>
      <w:tr w:rsidR="00C07687" w:rsidRPr="00C07687" w14:paraId="373479AA" w14:textId="77777777" w:rsidTr="00C07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BF13" w14:textId="77777777" w:rsidR="00C07687" w:rsidRPr="00C07687" w:rsidRDefault="00C07687" w:rsidP="00C07687">
            <w:pPr>
              <w:spacing w:after="0" w:line="360" w:lineRule="auto"/>
              <w:rPr>
                <w:rFonts w:eastAsia="Times New Roman" w:cs="Times New Roman"/>
                <w:szCs w:val="24"/>
                <w:lang w:val="en-IN" w:eastAsia="en-IN"/>
              </w:rPr>
            </w:pPr>
            <w:r w:rsidRPr="00C07687">
              <w:rPr>
                <w:rFonts w:eastAsia="Times New Roman" w:cs="Times New Roman"/>
                <w:szCs w:val="24"/>
                <w:lang w:val="en-IN" w:eastAsia="en-IN"/>
              </w:rPr>
              <w:t>Development process is time-consuming.</w:t>
            </w:r>
          </w:p>
        </w:tc>
        <w:tc>
          <w:tcPr>
            <w:tcW w:w="0" w:type="auto"/>
            <w:vAlign w:val="center"/>
            <w:hideMark/>
          </w:tcPr>
          <w:p w14:paraId="28CC0DA7" w14:textId="77777777" w:rsidR="00C07687" w:rsidRPr="00C07687" w:rsidRDefault="00C07687" w:rsidP="00C07687">
            <w:pPr>
              <w:spacing w:after="0" w:line="360" w:lineRule="auto"/>
              <w:rPr>
                <w:rFonts w:eastAsia="Times New Roman" w:cs="Times New Roman"/>
                <w:szCs w:val="24"/>
                <w:lang w:val="en-IN" w:eastAsia="en-IN"/>
              </w:rPr>
            </w:pPr>
            <w:r w:rsidRPr="00C07687">
              <w:rPr>
                <w:rFonts w:eastAsia="Times New Roman" w:cs="Times New Roman"/>
                <w:szCs w:val="24"/>
                <w:lang w:val="en-IN" w:eastAsia="en-IN"/>
              </w:rPr>
              <w:t>Development process is faster.</w:t>
            </w:r>
          </w:p>
        </w:tc>
      </w:tr>
      <w:tr w:rsidR="00C07687" w:rsidRPr="00C07687" w14:paraId="2696A4F7" w14:textId="77777777" w:rsidTr="00C07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38DC" w14:textId="77777777" w:rsidR="00C07687" w:rsidRPr="00C07687" w:rsidRDefault="00C07687" w:rsidP="00C07687">
            <w:pPr>
              <w:spacing w:after="0" w:line="360" w:lineRule="auto"/>
              <w:rPr>
                <w:rFonts w:eastAsia="Times New Roman" w:cs="Times New Roman"/>
                <w:szCs w:val="24"/>
                <w:lang w:val="en-IN" w:eastAsia="en-IN"/>
              </w:rPr>
            </w:pPr>
            <w:r w:rsidRPr="00C07687">
              <w:rPr>
                <w:rFonts w:eastAsia="Times New Roman" w:cs="Times New Roman"/>
                <w:szCs w:val="24"/>
                <w:lang w:val="en-IN" w:eastAsia="en-IN"/>
              </w:rPr>
              <w:t>Requires skilled software developers.</w:t>
            </w:r>
          </w:p>
        </w:tc>
        <w:tc>
          <w:tcPr>
            <w:tcW w:w="0" w:type="auto"/>
            <w:vAlign w:val="center"/>
            <w:hideMark/>
          </w:tcPr>
          <w:p w14:paraId="028E426B" w14:textId="77777777" w:rsidR="00C07687" w:rsidRPr="00C07687" w:rsidRDefault="00C07687" w:rsidP="00C07687">
            <w:pPr>
              <w:spacing w:after="0" w:line="360" w:lineRule="auto"/>
              <w:rPr>
                <w:rFonts w:eastAsia="Times New Roman" w:cs="Times New Roman"/>
                <w:szCs w:val="24"/>
                <w:lang w:val="en-IN" w:eastAsia="en-IN"/>
              </w:rPr>
            </w:pPr>
            <w:r w:rsidRPr="00C07687">
              <w:rPr>
                <w:rFonts w:eastAsia="Times New Roman" w:cs="Times New Roman"/>
                <w:szCs w:val="24"/>
                <w:lang w:val="en-IN" w:eastAsia="en-IN"/>
              </w:rPr>
              <w:t>Can be used by developers and business users.</w:t>
            </w:r>
          </w:p>
        </w:tc>
      </w:tr>
      <w:tr w:rsidR="00C07687" w:rsidRPr="00C07687" w14:paraId="53391C98" w14:textId="77777777" w:rsidTr="00C07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6402" w14:textId="77777777" w:rsidR="00C07687" w:rsidRPr="00C07687" w:rsidRDefault="00C07687" w:rsidP="00C07687">
            <w:pPr>
              <w:spacing w:after="0" w:line="360" w:lineRule="auto"/>
              <w:rPr>
                <w:rFonts w:eastAsia="Times New Roman" w:cs="Times New Roman"/>
                <w:szCs w:val="24"/>
                <w:lang w:val="en-IN" w:eastAsia="en-IN"/>
              </w:rPr>
            </w:pPr>
            <w:r w:rsidRPr="00C07687">
              <w:rPr>
                <w:rFonts w:eastAsia="Times New Roman" w:cs="Times New Roman"/>
                <w:szCs w:val="24"/>
                <w:lang w:val="en-IN" w:eastAsia="en-IN"/>
              </w:rPr>
              <w:t>High development and maintenance cost.</w:t>
            </w:r>
          </w:p>
        </w:tc>
        <w:tc>
          <w:tcPr>
            <w:tcW w:w="0" w:type="auto"/>
            <w:vAlign w:val="center"/>
            <w:hideMark/>
          </w:tcPr>
          <w:p w14:paraId="40608E1F" w14:textId="77777777" w:rsidR="00C07687" w:rsidRPr="00C07687" w:rsidRDefault="00C07687" w:rsidP="00C07687">
            <w:pPr>
              <w:spacing w:after="0" w:line="360" w:lineRule="auto"/>
              <w:rPr>
                <w:rFonts w:eastAsia="Times New Roman" w:cs="Times New Roman"/>
                <w:szCs w:val="24"/>
                <w:lang w:val="en-IN" w:eastAsia="en-IN"/>
              </w:rPr>
            </w:pPr>
            <w:r w:rsidRPr="00C07687">
              <w:rPr>
                <w:rFonts w:eastAsia="Times New Roman" w:cs="Times New Roman"/>
                <w:szCs w:val="24"/>
                <w:lang w:val="en-IN" w:eastAsia="en-IN"/>
              </w:rPr>
              <w:t>Lower development and maintenance cost.</w:t>
            </w:r>
          </w:p>
        </w:tc>
      </w:tr>
      <w:tr w:rsidR="00C07687" w:rsidRPr="00C07687" w14:paraId="75044962" w14:textId="77777777" w:rsidTr="00C07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CB2F" w14:textId="77777777" w:rsidR="00C07687" w:rsidRPr="00C07687" w:rsidRDefault="00C07687" w:rsidP="00C07687">
            <w:pPr>
              <w:spacing w:after="0" w:line="360" w:lineRule="auto"/>
              <w:rPr>
                <w:rFonts w:eastAsia="Times New Roman" w:cs="Times New Roman"/>
                <w:szCs w:val="24"/>
                <w:lang w:val="en-IN" w:eastAsia="en-IN"/>
              </w:rPr>
            </w:pPr>
            <w:r w:rsidRPr="00C07687">
              <w:rPr>
                <w:rFonts w:eastAsia="Times New Roman" w:cs="Times New Roman"/>
                <w:szCs w:val="24"/>
                <w:lang w:val="en-IN" w:eastAsia="en-IN"/>
              </w:rPr>
              <w:t>Better suited for large and complex applications.</w:t>
            </w:r>
          </w:p>
        </w:tc>
        <w:tc>
          <w:tcPr>
            <w:tcW w:w="0" w:type="auto"/>
            <w:vAlign w:val="center"/>
            <w:hideMark/>
          </w:tcPr>
          <w:p w14:paraId="2621AD5B" w14:textId="77777777" w:rsidR="00C07687" w:rsidRPr="00C07687" w:rsidRDefault="00C07687" w:rsidP="00C07687">
            <w:pPr>
              <w:spacing w:after="0" w:line="360" w:lineRule="auto"/>
              <w:rPr>
                <w:rFonts w:eastAsia="Times New Roman" w:cs="Times New Roman"/>
                <w:szCs w:val="24"/>
                <w:lang w:val="en-IN" w:eastAsia="en-IN"/>
              </w:rPr>
            </w:pPr>
            <w:r w:rsidRPr="00C07687">
              <w:rPr>
                <w:rFonts w:eastAsia="Times New Roman" w:cs="Times New Roman"/>
                <w:szCs w:val="24"/>
                <w:lang w:val="en-IN" w:eastAsia="en-IN"/>
              </w:rPr>
              <w:t>Best suited for business applications and rapid development.</w:t>
            </w:r>
          </w:p>
        </w:tc>
      </w:tr>
      <w:tr w:rsidR="00C07687" w:rsidRPr="00C07687" w14:paraId="702B2719" w14:textId="77777777" w:rsidTr="00C07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1FD3" w14:textId="77777777" w:rsidR="00C07687" w:rsidRPr="00C07687" w:rsidRDefault="00C07687" w:rsidP="00C07687">
            <w:pPr>
              <w:spacing w:after="0" w:line="360" w:lineRule="auto"/>
              <w:rPr>
                <w:rFonts w:eastAsia="Times New Roman" w:cs="Times New Roman"/>
                <w:szCs w:val="24"/>
                <w:lang w:val="en-IN" w:eastAsia="en-IN"/>
              </w:rPr>
            </w:pPr>
            <w:r w:rsidRPr="00C07687">
              <w:rPr>
                <w:rFonts w:eastAsia="Times New Roman" w:cs="Times New Roman"/>
                <w:szCs w:val="24"/>
                <w:lang w:val="en-IN" w:eastAsia="en-IN"/>
              </w:rPr>
              <w:t>Every feature is coded from scratch.</w:t>
            </w:r>
          </w:p>
        </w:tc>
        <w:tc>
          <w:tcPr>
            <w:tcW w:w="0" w:type="auto"/>
            <w:vAlign w:val="center"/>
            <w:hideMark/>
          </w:tcPr>
          <w:p w14:paraId="0E51B8CC" w14:textId="77777777" w:rsidR="00C07687" w:rsidRPr="00C07687" w:rsidRDefault="00C07687" w:rsidP="00C07687">
            <w:pPr>
              <w:spacing w:after="0" w:line="360" w:lineRule="auto"/>
              <w:rPr>
                <w:rFonts w:eastAsia="Times New Roman" w:cs="Times New Roman"/>
                <w:szCs w:val="24"/>
                <w:lang w:val="en-IN" w:eastAsia="en-IN"/>
              </w:rPr>
            </w:pPr>
            <w:r w:rsidRPr="00C07687">
              <w:rPr>
                <w:rFonts w:eastAsia="Times New Roman" w:cs="Times New Roman"/>
                <w:szCs w:val="24"/>
                <w:lang w:val="en-IN" w:eastAsia="en-IN"/>
              </w:rPr>
              <w:t>Uses pre-built components and drag-and-drop tools.</w:t>
            </w:r>
          </w:p>
        </w:tc>
      </w:tr>
      <w:tr w:rsidR="00C07687" w:rsidRPr="00C07687" w14:paraId="43A2A927" w14:textId="77777777" w:rsidTr="00C07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E4BD" w14:textId="77777777" w:rsidR="00C07687" w:rsidRPr="00C07687" w:rsidRDefault="00C07687" w:rsidP="00C07687">
            <w:pPr>
              <w:spacing w:after="0" w:line="360" w:lineRule="auto"/>
              <w:rPr>
                <w:rFonts w:eastAsia="Times New Roman" w:cs="Times New Roman"/>
                <w:szCs w:val="24"/>
                <w:lang w:val="en-IN" w:eastAsia="en-IN"/>
              </w:rPr>
            </w:pPr>
            <w:r w:rsidRPr="00C07687">
              <w:rPr>
                <w:rFonts w:eastAsia="Times New Roman" w:cs="Times New Roman"/>
                <w:szCs w:val="24"/>
                <w:lang w:val="en-IN" w:eastAsia="en-IN"/>
              </w:rPr>
              <w:t>Testing and deployment take more time.</w:t>
            </w:r>
          </w:p>
        </w:tc>
        <w:tc>
          <w:tcPr>
            <w:tcW w:w="0" w:type="auto"/>
            <w:vAlign w:val="center"/>
            <w:hideMark/>
          </w:tcPr>
          <w:p w14:paraId="725F0DD5" w14:textId="77777777" w:rsidR="00C07687" w:rsidRPr="00C07687" w:rsidRDefault="00C07687" w:rsidP="00C07687">
            <w:pPr>
              <w:spacing w:after="0" w:line="360" w:lineRule="auto"/>
              <w:rPr>
                <w:rFonts w:eastAsia="Times New Roman" w:cs="Times New Roman"/>
                <w:szCs w:val="24"/>
                <w:lang w:val="en-IN" w:eastAsia="en-IN"/>
              </w:rPr>
            </w:pPr>
            <w:r w:rsidRPr="00C07687">
              <w:rPr>
                <w:rFonts w:eastAsia="Times New Roman" w:cs="Times New Roman"/>
                <w:szCs w:val="24"/>
                <w:lang w:val="en-IN" w:eastAsia="en-IN"/>
              </w:rPr>
              <w:t>Testing and deployment are quick and simple.</w:t>
            </w:r>
          </w:p>
        </w:tc>
      </w:tr>
      <w:tr w:rsidR="00C07687" w:rsidRPr="00C07687" w14:paraId="24ECF6E2" w14:textId="77777777" w:rsidTr="00C07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011E9" w14:textId="77777777" w:rsidR="00C07687" w:rsidRPr="00C07687" w:rsidRDefault="00C07687" w:rsidP="00C07687">
            <w:pPr>
              <w:spacing w:after="0" w:line="360" w:lineRule="auto"/>
              <w:rPr>
                <w:rFonts w:eastAsia="Times New Roman" w:cs="Times New Roman"/>
                <w:szCs w:val="24"/>
                <w:lang w:val="en-IN" w:eastAsia="en-IN"/>
              </w:rPr>
            </w:pPr>
            <w:r w:rsidRPr="00C07687">
              <w:rPr>
                <w:rFonts w:eastAsia="Times New Roman" w:cs="Times New Roman"/>
                <w:szCs w:val="24"/>
                <w:lang w:val="en-IN" w:eastAsia="en-IN"/>
              </w:rPr>
              <w:t>Modifying or updating the application is difficult.</w:t>
            </w:r>
          </w:p>
        </w:tc>
        <w:tc>
          <w:tcPr>
            <w:tcW w:w="0" w:type="auto"/>
            <w:vAlign w:val="center"/>
            <w:hideMark/>
          </w:tcPr>
          <w:p w14:paraId="7EFC0230" w14:textId="77777777" w:rsidR="00C07687" w:rsidRPr="00C07687" w:rsidRDefault="00C07687" w:rsidP="00C07687">
            <w:pPr>
              <w:spacing w:after="0" w:line="360" w:lineRule="auto"/>
              <w:rPr>
                <w:rFonts w:eastAsia="Times New Roman" w:cs="Times New Roman"/>
                <w:szCs w:val="24"/>
                <w:lang w:val="en-IN" w:eastAsia="en-IN"/>
              </w:rPr>
            </w:pPr>
            <w:r w:rsidRPr="00C07687">
              <w:rPr>
                <w:rFonts w:eastAsia="Times New Roman" w:cs="Times New Roman"/>
                <w:szCs w:val="24"/>
                <w:lang w:val="en-IN" w:eastAsia="en-IN"/>
              </w:rPr>
              <w:t>Applications can be updated easily and quickly.</w:t>
            </w:r>
          </w:p>
        </w:tc>
      </w:tr>
      <w:tr w:rsidR="00C07687" w:rsidRPr="00C07687" w14:paraId="6C0F5E1B" w14:textId="77777777" w:rsidTr="00C07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F0ED" w14:textId="77777777" w:rsidR="00C07687" w:rsidRPr="00C07687" w:rsidRDefault="00C07687" w:rsidP="00C07687">
            <w:pPr>
              <w:spacing w:after="0" w:line="360" w:lineRule="auto"/>
              <w:rPr>
                <w:rFonts w:eastAsia="Times New Roman" w:cs="Times New Roman"/>
                <w:szCs w:val="24"/>
                <w:lang w:val="en-IN" w:eastAsia="en-IN"/>
              </w:rPr>
            </w:pPr>
            <w:r w:rsidRPr="00C07687">
              <w:rPr>
                <w:rFonts w:eastAsia="Times New Roman" w:cs="Times New Roman"/>
                <w:szCs w:val="24"/>
                <w:lang w:val="en-IN" w:eastAsia="en-IN"/>
              </w:rPr>
              <w:t>Longer project delivery time.</w:t>
            </w:r>
          </w:p>
        </w:tc>
        <w:tc>
          <w:tcPr>
            <w:tcW w:w="0" w:type="auto"/>
            <w:vAlign w:val="center"/>
            <w:hideMark/>
          </w:tcPr>
          <w:p w14:paraId="5E72901C" w14:textId="77777777" w:rsidR="00C07687" w:rsidRPr="00C07687" w:rsidRDefault="00C07687" w:rsidP="00C07687">
            <w:pPr>
              <w:spacing w:after="0" w:line="360" w:lineRule="auto"/>
              <w:rPr>
                <w:rFonts w:eastAsia="Times New Roman" w:cs="Times New Roman"/>
                <w:szCs w:val="24"/>
                <w:lang w:val="en-IN" w:eastAsia="en-IN"/>
              </w:rPr>
            </w:pPr>
            <w:r w:rsidRPr="00C07687">
              <w:rPr>
                <w:rFonts w:eastAsia="Times New Roman" w:cs="Times New Roman"/>
                <w:szCs w:val="24"/>
                <w:lang w:val="en-IN" w:eastAsia="en-IN"/>
              </w:rPr>
              <w:t>Shorter project delivery time.</w:t>
            </w:r>
          </w:p>
        </w:tc>
      </w:tr>
      <w:tr w:rsidR="00C07687" w:rsidRPr="00C07687" w14:paraId="4933E514" w14:textId="77777777" w:rsidTr="00C07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A2D24" w14:textId="77777777" w:rsidR="00C07687" w:rsidRPr="00C07687" w:rsidRDefault="00C07687" w:rsidP="00C07687">
            <w:pPr>
              <w:spacing w:after="0" w:line="360" w:lineRule="auto"/>
              <w:rPr>
                <w:rFonts w:eastAsia="Times New Roman" w:cs="Times New Roman"/>
                <w:szCs w:val="24"/>
                <w:lang w:val="en-IN" w:eastAsia="en-IN"/>
              </w:rPr>
            </w:pPr>
            <w:r w:rsidRPr="00C07687">
              <w:rPr>
                <w:rFonts w:eastAsia="Times New Roman" w:cs="Times New Roman"/>
                <w:szCs w:val="24"/>
                <w:lang w:val="en-IN" w:eastAsia="en-IN"/>
              </w:rPr>
              <w:t>Greater flexibility for customization.</w:t>
            </w:r>
          </w:p>
        </w:tc>
        <w:tc>
          <w:tcPr>
            <w:tcW w:w="0" w:type="auto"/>
            <w:vAlign w:val="center"/>
            <w:hideMark/>
          </w:tcPr>
          <w:p w14:paraId="49C29751" w14:textId="77777777" w:rsidR="00C07687" w:rsidRPr="00C07687" w:rsidRDefault="00C07687" w:rsidP="00C07687">
            <w:pPr>
              <w:spacing w:after="0" w:line="360" w:lineRule="auto"/>
              <w:rPr>
                <w:rFonts w:eastAsia="Times New Roman" w:cs="Times New Roman"/>
                <w:szCs w:val="24"/>
                <w:lang w:val="en-IN" w:eastAsia="en-IN"/>
              </w:rPr>
            </w:pPr>
            <w:r w:rsidRPr="00C07687">
              <w:rPr>
                <w:rFonts w:eastAsia="Times New Roman" w:cs="Times New Roman"/>
                <w:szCs w:val="24"/>
                <w:lang w:val="en-IN" w:eastAsia="en-IN"/>
              </w:rPr>
              <w:t>Limited customization compared to traditional development.</w:t>
            </w:r>
          </w:p>
        </w:tc>
      </w:tr>
    </w:tbl>
    <w:p w14:paraId="66E80442" w14:textId="77777777" w:rsidR="00737F44" w:rsidRDefault="00C07687" w:rsidP="00314441">
      <w:pPr>
        <w:spacing w:line="240" w:lineRule="auto"/>
        <w:rPr>
          <w:rFonts w:cs="Times New Roman"/>
          <w:b/>
        </w:rPr>
      </w:pPr>
      <w:r>
        <w:rPr>
          <w:rFonts w:cs="Times New Roman"/>
        </w:rPr>
        <w:br/>
      </w:r>
      <w:r>
        <w:rPr>
          <w:rFonts w:cs="Times New Roman"/>
          <w:b/>
        </w:rPr>
        <w:t>Result:</w:t>
      </w:r>
    </w:p>
    <w:p w14:paraId="6DF84991" w14:textId="77777777" w:rsidR="00C07687" w:rsidRPr="00C07687" w:rsidRDefault="00C07687" w:rsidP="00314441">
      <w:pPr>
        <w:spacing w:line="240" w:lineRule="auto"/>
        <w:rPr>
          <w:rFonts w:cs="Times New Roman"/>
          <w:b/>
        </w:rPr>
      </w:pPr>
      <w:r>
        <w:rPr>
          <w:rFonts w:cs="Times New Roman"/>
          <w:b/>
        </w:rPr>
        <w:tab/>
      </w:r>
      <w:r>
        <w:t>The Traditional and Low-Code development approaches were studied and compared successfully. It was observed that Low-Code development enables faster application development with less coding, while the Traditional approach offers greater flexibility for complex applications.</w:t>
      </w:r>
    </w:p>
    <w:sectPr w:rsidR="00C07687" w:rsidRPr="00C07687" w:rsidSect="00314441">
      <w:pgSz w:w="12240" w:h="15840"/>
      <w:pgMar w:top="720" w:right="720" w:bottom="720" w:left="720" w:header="720" w:footer="720" w:gutter="0"/>
      <w:pgBorders w:offsetFrom="page">
        <w:top w:val="single" w:sz="12" w:space="18" w:color="000000"/>
        <w:left w:val="single" w:sz="12" w:space="18" w:color="000000"/>
        <w:bottom w:val="single" w:sz="12" w:space="18" w:color="000000"/>
        <w:right w:val="single" w:sz="12" w:space="18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263A2C"/>
    <w:multiLevelType w:val="hybridMultilevel"/>
    <w:tmpl w:val="224E6C5C"/>
    <w:lvl w:ilvl="0" w:tplc="99225D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629357800">
    <w:abstractNumId w:val="8"/>
  </w:num>
  <w:num w:numId="2" w16cid:durableId="1930262454">
    <w:abstractNumId w:val="6"/>
  </w:num>
  <w:num w:numId="3" w16cid:durableId="1813210959">
    <w:abstractNumId w:val="5"/>
  </w:num>
  <w:num w:numId="4" w16cid:durableId="1265311691">
    <w:abstractNumId w:val="4"/>
  </w:num>
  <w:num w:numId="5" w16cid:durableId="956446938">
    <w:abstractNumId w:val="7"/>
  </w:num>
  <w:num w:numId="6" w16cid:durableId="2021464199">
    <w:abstractNumId w:val="3"/>
  </w:num>
  <w:num w:numId="7" w16cid:durableId="377124483">
    <w:abstractNumId w:val="2"/>
  </w:num>
  <w:num w:numId="8" w16cid:durableId="326522946">
    <w:abstractNumId w:val="1"/>
  </w:num>
  <w:num w:numId="9" w16cid:durableId="815880701">
    <w:abstractNumId w:val="0"/>
  </w:num>
  <w:num w:numId="10" w16cid:durableId="6334911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1BE"/>
    <w:rsid w:val="00314441"/>
    <w:rsid w:val="00321438"/>
    <w:rsid w:val="00326F90"/>
    <w:rsid w:val="00415286"/>
    <w:rsid w:val="00737F44"/>
    <w:rsid w:val="00AA1D8D"/>
    <w:rsid w:val="00B47730"/>
    <w:rsid w:val="00C0768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717DFC"/>
  <w14:defaultImageDpi w14:val="300"/>
  <w15:docId w15:val="{78D4A7DD-4C28-4674-8492-86CF10BBD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31444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E72950-A7AE-4D2D-A4CF-17AB42D37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P</cp:lastModifiedBy>
  <cp:revision>3</cp:revision>
  <dcterms:created xsi:type="dcterms:W3CDTF">2026-07-22T03:47:00Z</dcterms:created>
  <dcterms:modified xsi:type="dcterms:W3CDTF">2026-07-29T07:46:00Z</dcterms:modified>
  <cp:category/>
</cp:coreProperties>
</file>